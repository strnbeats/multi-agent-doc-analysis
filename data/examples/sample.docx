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Пример документа Word</w:t>
      </w:r>
    </w:p>
    <w:p>
      <w:r>
        <w:t>Этот документ нужен для проверки загрузки DOCX, извлечения абзацев и таблиц.</w:t>
      </w:r>
    </w:p>
    <w:p>
      <w:pPr>
        <w:pStyle w:val="Heading2"/>
      </w:pPr>
      <w:r>
        <w:t>План поездки</w:t>
      </w:r>
    </w:p>
    <w:p>
      <w:r>
        <w:t>Выезд в субботу в 09:00. Возвращение в 20:00.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Расход</w:t>
            </w:r>
          </w:p>
        </w:tc>
        <w:tc>
          <w:tcPr>
            <w:tcW w:type="dxa" w:w="4320"/>
          </w:tcPr>
          <w:p>
            <w:r>
              <w:t>Сумма</w:t>
            </w:r>
          </w:p>
        </w:tc>
      </w:tr>
      <w:tr>
        <w:tc>
          <w:tcPr>
            <w:tcW w:type="dxa" w:w="4320"/>
          </w:tcPr>
          <w:p>
            <w:r>
              <w:t>Транспорт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Обед</w:t>
            </w:r>
          </w:p>
        </w:tc>
        <w:tc>
          <w:tcPr>
            <w:tcW w:type="dxa" w:w="4320"/>
          </w:tcPr>
          <w:p>
            <w:r>
              <w:t>700</w:t>
            </w:r>
          </w:p>
        </w:tc>
      </w:tr>
    </w:tbl>
    <w:p>
      <w:r>
        <w:t>Ожидаемый бюджет — 1200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